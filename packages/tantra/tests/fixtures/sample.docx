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Marginalia in the ledger mentions a missing brass telescope.</w:t>
      </w:r>
    </w:p>
    <w:p>
      <w:r>
        <w:t>The second paragraph is here only to prove paragraphs are joined.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